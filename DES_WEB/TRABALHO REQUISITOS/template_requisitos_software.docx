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rPr/>
      </w:pPr>
      <w:r>
        <w:rPr/>
        <w:t>Documento de Requisitos de Software</w:t>
      </w:r>
    </w:p>
    <w:p>
      <w:pPr>
        <w:pStyle w:val="Normal"/>
        <w:rPr/>
      </w:pPr>
      <w:r>
        <w:rPr/>
        <w:t>1. Introdução</w:t>
      </w:r>
    </w:p>
    <w:p>
      <w:pPr>
        <w:pStyle w:val="Normal"/>
        <w:rPr/>
      </w:pPr>
      <w:r>
        <w:rPr/>
        <w:t>1.1 Objetivo</w:t>
      </w:r>
    </w:p>
    <w:p>
      <w:pPr>
        <w:pStyle w:val="Normal"/>
        <w:rPr/>
      </w:pPr>
      <w:r>
        <w:rPr/>
        <w:t>1.2 Escopo do Sistema</w:t>
      </w:r>
    </w:p>
    <w:p>
      <w:pPr>
        <w:pStyle w:val="Normal"/>
        <w:rPr/>
      </w:pPr>
      <w:r>
        <w:rPr/>
        <w:t>1.3 Definições, Acrônimos e Abreviações</w:t>
      </w:r>
    </w:p>
    <w:p>
      <w:pPr>
        <w:pStyle w:val="Normal"/>
        <w:rPr/>
      </w:pPr>
      <w:r>
        <w:rPr/>
        <w:t>1.4 Referências</w:t>
      </w:r>
    </w:p>
    <w:p>
      <w:pPr>
        <w:pStyle w:val="Normal"/>
        <w:rPr/>
      </w:pPr>
      <w:r>
        <w:rPr/>
        <w:t>1.5 Visão Geral do Documento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Descrição Geral</w:t>
      </w:r>
    </w:p>
    <w:p>
      <w:pPr>
        <w:pStyle w:val="Normal"/>
        <w:rPr/>
      </w:pPr>
      <w:r>
        <w:rPr/>
        <w:t>2.1 Perspectiva do Produto</w:t>
      </w:r>
    </w:p>
    <w:p>
      <w:pPr>
        <w:pStyle w:val="Normal"/>
        <w:rPr/>
      </w:pPr>
      <w:r>
        <w:rPr/>
        <w:t>2.2 Funções do Produto</w:t>
      </w:r>
    </w:p>
    <w:p>
      <w:pPr>
        <w:pStyle w:val="Normal"/>
        <w:rPr/>
      </w:pPr>
      <w:r>
        <w:rPr/>
        <w:t>2.3 Características dos Usuários</w:t>
      </w:r>
    </w:p>
    <w:p>
      <w:pPr>
        <w:pStyle w:val="Normal"/>
        <w:rPr/>
      </w:pPr>
      <w:r>
        <w:rPr/>
        <w:t>2.4 Restrições</w:t>
      </w:r>
    </w:p>
    <w:p>
      <w:pPr>
        <w:pStyle w:val="Normal"/>
        <w:rPr/>
      </w:pPr>
      <w:r>
        <w:rPr/>
        <w:t>2.5 Suposições e Dependências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Requisitos Específicos</w:t>
      </w:r>
    </w:p>
    <w:p>
      <w:pPr>
        <w:pStyle w:val="Normal"/>
        <w:rPr/>
      </w:pPr>
      <w:r>
        <w:rPr/>
        <w:t>3.1 Requisitos Funcionais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- RF01: O sistema deve permitir que o usuário cadastre uma conta.</w:t>
      </w:r>
    </w:p>
    <w:p>
      <w:pPr>
        <w:pStyle w:val="Normal"/>
        <w:rPr/>
      </w:pPr>
      <w:r>
        <w:rPr/>
        <w:t>- RF02: O sistema deve permitir login e logout.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3.2 Requisitos Não Funcionais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- RNF01: O sistema deve ser compatível com os principais navegadores.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RNF02: O sistema deve carregar em até 3 segundos.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LibreOffice/7.1.4.2$Windows_X86_64 LibreOffice_project/a529a4fab45b75fefc5b6226684193eb000654f6</Application>
  <AppVersion>15.0000</AppVersion>
  <Pages>1</Pages>
  <Words>100</Words>
  <Characters>553</Characters>
  <CharactersWithSpaces>631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2026-04-01T08:20:30Z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